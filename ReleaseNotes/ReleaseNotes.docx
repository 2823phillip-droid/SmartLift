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Library &amp; Progression System — Release Notes</w:t>
      </w:r>
    </w:p>
    <w:p>
      <w:pPr>
        <w:jc w:val="center"/>
      </w:pPr>
      <w:r>
        <w:rPr>
          <w:sz w:val="20"/>
        </w:rPr>
        <w:t>Date: 2026-09-27  |  Status: Ready for review — not yet scheduled  |  Author: Askeo</w:t>
      </w:r>
    </w:p>
    <w:p/>
    <w:p>
      <w:pPr>
        <w:pStyle w:val="Heading1"/>
      </w:pPr>
      <w:r>
        <w:t>Overview</w:t>
      </w:r>
    </w:p>
    <w:p>
      <w:r>
        <w:t>This document captures all work needed to clean up and properly structure the exercise library, progression system, and ghost data in the workout-logger app. Work is organized into four phases: Foundation (already done), Cleanup (data hygiene), Progression Architecture (new features), and Data Sync &amp; Deployment.</w:t>
      </w:r>
    </w:p>
    <w:p>
      <w:pPr>
        <w:pStyle w:val="Heading1"/>
      </w:pPr>
      <w:r>
        <w:t>Phase 1: Foundation (Completed)</w:t>
      </w:r>
    </w:p>
    <w:p>
      <w:pPr>
        <w:pStyle w:val="Heading2"/>
      </w:pPr>
      <w:r>
        <w:t>1.1 Exercise classification column</w:t>
      </w:r>
    </w:p>
    <w:p>
      <w:r>
        <w:rPr>
          <w:b/>
        </w:rPr>
        <w:t xml:space="preserve">What: </w:t>
      </w:r>
      <w:r>
        <w:t>Added is_compound (Boolean) column to exercise_library table</w:t>
      </w:r>
    </w:p>
    <w:p>
      <w:r>
        <w:rPr>
          <w:b/>
        </w:rPr>
        <w:t xml:space="preserve">Where: </w:t>
      </w:r>
      <w:r>
        <w:t>backend/models.py (ExerciseLibrary model), backend/main.py (ExerciseLibraryOut, ExerciseEntryOut schemas)</w:t>
      </w:r>
    </w:p>
    <w:p>
      <w:r>
        <w:rPr>
          <w:b/>
        </w:rPr>
        <w:t xml:space="preserve">Status: </w:t>
      </w:r>
      <w:r>
        <w:t>Done — column exists in DB, populated with 542 compound / 842 isolation</w:t>
      </w:r>
    </w:p>
    <w:p>
      <w:r>
        <w:rPr>
          <w:b/>
        </w:rPr>
        <w:t xml:space="preserve">Script: </w:t>
      </w:r>
      <w:r>
        <w:t>backend/classify_exercises.py — heuristics-based classifier using name, muscle_group, equipment. Rules documented in script comments.</w:t>
      </w:r>
    </w:p>
    <w:p>
      <w:pPr>
        <w:pStyle w:val="Heading2"/>
      </w:pPr>
      <w:r>
        <w:t>1.2 Response builders updated</w:t>
      </w:r>
    </w:p>
    <w:p>
      <w:r>
        <w:rPr>
          <w:b/>
        </w:rPr>
        <w:t xml:space="preserve">What: </w:t>
      </w:r>
      <w:r>
        <w:t>All exercise response endpoints now pull is_compound from linked exercise_library</w:t>
      </w:r>
    </w:p>
    <w:p>
      <w:pPr>
        <w:pStyle w:val="ListBullet"/>
      </w:pPr>
      <w:r>
        <w:t>• GET /api/exercises (list user's exercises)</w:t>
      </w:r>
    </w:p>
    <w:p>
      <w:pPr>
        <w:pStyle w:val="ListBullet"/>
      </w:pPr>
      <w:r>
        <w:t>• GET /api/templates/{id}/exercises</w:t>
      </w:r>
    </w:p>
    <w:p>
      <w:pPr>
        <w:pStyle w:val="ListBullet"/>
      </w:pPr>
      <w:r>
        <w:t>• GET /api/exercise-library (library search) — returns is_compound now</w:t>
      </w:r>
    </w:p>
    <w:p>
      <w:r>
        <w:rPr>
          <w:b/>
        </w:rPr>
        <w:t xml:space="preserve">Frontend type: </w:t>
      </w:r>
      <w:r>
        <w:t>ExerciseEntryOut in frontend/src/types.ts has is_compound?: boolean</w:t>
      </w:r>
    </w:p>
    <w:p>
      <w:pPr>
        <w:pStyle w:val="Heading2"/>
      </w:pPr>
      <w:r>
        <w:t>1.3 Frontend reps target logic</w:t>
      </w:r>
    </w:p>
    <w:p>
      <w:r>
        <w:rPr>
          <w:b/>
        </w:rPr>
        <w:t xml:space="preserve">What: </w:t>
      </w:r>
      <w:r>
        <w:t>Frontend already uses is_compound to decide reps targets: compounds → 6 reps, isolations → 8 reps</w:t>
      </w:r>
    </w:p>
    <w:p>
      <w:r>
        <w:rPr>
          <w:b/>
        </w:rPr>
        <w:t xml:space="preserve">Where: </w:t>
      </w:r>
      <w:r>
        <w:t>ActiveWorkoutScreen.tsx (~15 places), SortableExerciseCard.tsx</w:t>
      </w:r>
    </w:p>
    <w:p>
      <w:r>
        <w:rPr>
          <w:b/>
        </w:rPr>
        <w:t xml:space="preserve">Status: </w:t>
      </w:r>
      <w:r>
        <w:t>Logic is in place — will work once is_compound flows through API correctly</w:t>
      </w:r>
    </w:p>
    <w:p>
      <w:pPr>
        <w:pStyle w:val="Heading2"/>
      </w:pPr>
      <w:r>
        <w:t>1.4 TODO restructure</w:t>
      </w:r>
    </w:p>
    <w:p>
      <w:r>
        <w:t>TODO.md reorganized into Bugs to fix / Bugs fixed (by release) / Features / Modifications. Done, committed, synced to Mac.</w:t>
      </w:r>
    </w:p>
    <w:p>
      <w:pPr>
        <w:pStyle w:val="Heading1"/>
      </w:pPr>
      <w:r>
        <w:t>Phase 2: Library Cleanup</w:t>
      </w:r>
    </w:p>
    <w:p>
      <w:pPr>
        <w:pStyle w:val="Heading2"/>
      </w:pPr>
      <w:r>
        <w:t>2.1 Program_worthy toggle + Show all exercises setting</w:t>
      </w:r>
    </w:p>
    <w:p>
      <w:r>
        <w:rPr>
          <w:b/>
        </w:rPr>
        <w:t xml:space="preserve">Problem: </w:t>
      </w:r>
      <w:r>
        <w:t>All 1384 library entries are program_worthy=True. The exercise picker shows everything, making it unusable.</w:t>
      </w:r>
    </w:p>
    <w:p/>
    <w:p>
      <w:r>
        <w:rPr>
          <w:b/>
        </w:rPr>
        <w:t>Solution:</w:t>
      </w:r>
    </w:p>
    <w:p>
      <w:pPr>
        <w:pStyle w:val="ListNumber"/>
      </w:pPr>
      <w:r>
        <w:t>1. Add app setting show_all_exercises (default: false)</w:t>
      </w:r>
    </w:p>
    <w:p>
      <w:pPr>
        <w:pStyle w:val="ListNumber"/>
      </w:pPr>
      <w:r>
        <w:t>2. Backend GET /api/exercise-library filters by program_worthy=True when setting is off</w:t>
      </w:r>
    </w:p>
    <w:p>
      <w:pPr>
        <w:pStyle w:val="ListNumber"/>
      </w:pPr>
      <w:r>
        <w:t>3. When setting is on, returns all exercises</w:t>
      </w:r>
    </w:p>
    <w:p/>
    <w:p>
      <w:r>
        <w:rPr>
          <w:b/>
        </w:rPr>
        <w:t>Fields needed:</w:t>
      </w:r>
    </w:p>
    <w:p>
      <w:pPr>
        <w:pStyle w:val="ListBullet"/>
      </w:pPr>
      <w:r>
        <w:t>• backend/main.py: add show_all query param to search_exercise_library endpoint</w:t>
      </w:r>
    </w:p>
    <w:p>
      <w:pPr>
        <w:pStyle w:val="ListBullet"/>
      </w:pPr>
      <w:r>
        <w:t>• backend/main.py: GET /api/settings or new endpoint for app settings</w:t>
      </w:r>
    </w:p>
    <w:p>
      <w:pPr>
        <w:pStyle w:val="ListBullet"/>
      </w:pPr>
      <w:r>
        <w:t>• frontend: settings toggle UI + localStorage or settings API persistence</w:t>
      </w:r>
    </w:p>
    <w:p>
      <w:pPr>
        <w:pStyle w:val="ListBullet"/>
      </w:pPr>
      <w:r>
        <w:t>• frontend/api.ts: pass show_all param in searchExerciseLibrary call</w:t>
      </w:r>
    </w:p>
    <w:p>
      <w:pPr>
        <w:pStyle w:val="Heading2"/>
      </w:pPr>
      <w:r>
        <w:t>2.2 POV duplicate collapse</w:t>
      </w:r>
    </w:p>
    <w:p>
      <w:r>
        <w:rPr>
          <w:b/>
        </w:rPr>
        <w:t xml:space="preserve">Problem: </w:t>
      </w:r>
      <w:r>
        <w:t>64 groups of duplicate exercises (same movement, different camera angle/gif). Example: sled 45° leg press appears 4 times (front, back, side, wide stance). Total library: 1384 entries.</w:t>
      </w:r>
    </w:p>
    <w:p/>
    <w:p>
      <w:r>
        <w:rPr>
          <w:b/>
        </w:rPr>
        <w:t>Solution:</w:t>
      </w:r>
    </w:p>
    <w:p>
      <w:r>
        <w:t>For each duplicate group, mark POV variants as program_worthy=False. Keep the canonical version.</w:t>
      </w:r>
    </w:p>
    <w:p/>
    <w:p>
      <w:r>
        <w:rPr>
          <w:b/>
        </w:rPr>
        <w:t>How to identify:</w:t>
      </w:r>
    </w:p>
    <w:p>
      <w:pPr>
        <w:pStyle w:val="ListBullet"/>
      </w:pPr>
      <w:r>
        <w:t>• Name pattern: contains (back pov), (side pov), v.2, v.3, (on stability ball), (with towel), etc.</w:t>
      </w:r>
    </w:p>
    <w:p>
      <w:pPr>
        <w:pStyle w:val="ListBullet"/>
      </w:pPr>
      <w:r>
        <w:t>• ExerciseDB similar_exercises JSON: entries linked with score 100.0 and same_equipment_alternative type</w:t>
      </w:r>
    </w:p>
    <w:p>
      <w:pPr>
        <w:pStyle w:val="ListBullet"/>
      </w:pPr>
      <w:r>
        <w:t>• ExerciseDB substitutions JSON: same pattern</w:t>
      </w:r>
    </w:p>
    <w:p/>
    <w:p>
      <w:r>
        <w:rPr>
          <w:b/>
        </w:rPr>
        <w:t>Safety:</w:t>
      </w:r>
    </w:p>
    <w:p>
      <w:r>
        <w:t>Only mark as program_worthy=False — never delete. Reversible.</w:t>
      </w:r>
    </w:p>
    <w:p>
      <w:pPr>
        <w:pStyle w:val="Heading2"/>
      </w:pPr>
      <w:r>
        <w:t>2.3 Ghost template cleanup</w:t>
      </w:r>
    </w:p>
    <w:p>
      <w:r>
        <w:rPr>
          <w:b/>
        </w:rPr>
        <w:t xml:space="preserve">Problem: </w:t>
      </w:r>
      <w:r>
        <w:t>7 of 10 templates are empty (no exercises). Templates 7, 8, 9 have placeholder exercises with reps_target=0. Template 5 (Chest) has 87 sessions but empty template.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Exercises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Sessions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Push Test 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empty,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Back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empty,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Shoulders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empty, 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StrongLifts 5x5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Chest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 template, test sessions (2021-2026) — KEEP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Push Day 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Back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(3/4 sit-up)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placeholder, reps=0 — DELETE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Chest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(3/4 sit-up, 45° side bend)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placeholder, reps=0 — DELETE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Planet workout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(band calf raise ×2)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placeholder, reps=0 — DELETE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Push Day 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empty — DELETE</w:t>
            </w:r>
          </w:p>
        </w:tc>
      </w:tr>
    </w:tbl>
    <w:p/>
    <w:p>
      <w:r>
        <w:rPr>
          <w:b/>
        </w:rPr>
        <w:t>Recommendation:</w:t>
      </w:r>
    </w:p>
    <w:p>
      <w:pPr>
        <w:pStyle w:val="ListBullet"/>
      </w:pPr>
      <w:r>
        <w:t>• Delete templates 1, 2, 3, 4, 6, 10 (empty, no real sessions)</w:t>
      </w:r>
    </w:p>
    <w:p>
      <w:pPr>
        <w:pStyle w:val="ListBullet"/>
      </w:pPr>
      <w:r>
        <w:t>• Delete templates 7, 8, 9 and their placeholder exercises (test data, reps=0)</w:t>
      </w:r>
    </w:p>
    <w:p>
      <w:r>
        <w:rPr>
          <w:b/>
        </w:rPr>
        <w:t xml:space="preserve">• Template 5 (Chest): KEEP template and its sessions as-is. </w:t>
      </w:r>
      <w:r>
        <w:t>87 sessions is real usage history even if the template is empty now. Do NOT delete template 5's sessions without user approval.</w:t>
      </w:r>
    </w:p>
    <w:p>
      <w:pPr>
        <w:pStyle w:val="Heading2"/>
      </w:pPr>
      <w:r>
        <w:t>2.4 Exercise entry data quality</w:t>
      </w:r>
    </w:p>
    <w:p>
      <w:r>
        <w:rPr>
          <w:b/>
        </w:rPr>
        <w:t xml:space="preserve">Problem: </w:t>
      </w:r>
      <w:r>
        <w:t>All 5 existing exercise entries have reps_target=0, start_weight=0. They're placeholders, not usable workouts.</w:t>
      </w:r>
    </w:p>
    <w:p/>
    <w:p>
      <w:r>
        <w:rPr>
          <w:b/>
        </w:rPr>
        <w:t xml:space="preserve">Solution: </w:t>
      </w:r>
      <w:r>
        <w:t>Delete them — they're test data in templates 7, 8, 9 which we're deleting anyway.</w:t>
      </w:r>
    </w:p>
    <w:p>
      <w:pPr>
        <w:pStyle w:val="Heading1"/>
      </w:pPr>
      <w:r>
        <w:t>Phase 3: Progression Architecture</w:t>
      </w:r>
    </w:p>
    <w:p>
      <w:pPr>
        <w:pStyle w:val="Heading2"/>
      </w:pPr>
      <w:r>
        <w:t>3.1 Per-exercise progression model assignment</w:t>
      </w:r>
    </w:p>
    <w:p>
      <w:r>
        <w:rPr>
          <w:b/>
        </w:rPr>
        <w:t xml:space="preserve">Problem: </w:t>
      </w:r>
      <w:r>
        <w:t>Every exercise defaults to linear progression with 6 reps. Compounds and isolations should use different models.</w:t>
      </w:r>
    </w:p>
    <w:p/>
    <w:p>
      <w:r>
        <w:rPr>
          <w:b/>
        </w:rPr>
        <w:t>Design:</w:t>
      </w:r>
    </w:p>
    <w:p>
      <w:pPr>
        <w:pStyle w:val="ListBullet"/>
      </w:pPr>
      <w:r>
        <w:t>• Compounds (squat, bench, deadlift, OHP, rows, pull-ups): linear progression, 6-8 rep targets. Can switch to double progression if plateaued.</w:t>
      </w:r>
    </w:p>
    <w:p>
      <w:pPr>
        <w:pStyle w:val="ListBullet"/>
      </w:pPr>
      <w:r>
        <w:t>• Isolations (curls, extensions, raises, flyes, leg extensions, calf raises): double progression, 8-12 rep targets. Stay on double progression by default.</w:t>
      </w:r>
    </w:p>
    <w:p>
      <w:pPr>
        <w:pStyle w:val="ListBullet"/>
      </w:pPr>
      <w:r>
        <w:t>• Helper activities (warm-ups, mobility, activation, band walks): no progression, no reps target.</w:t>
      </w:r>
    </w:p>
    <w:p/>
    <w:p>
      <w:r>
        <w:rPr>
          <w:b/>
        </w:rPr>
        <w:t>Fields needed:</w:t>
      </w:r>
    </w:p>
    <w:p>
      <w:pPr>
        <w:pStyle w:val="ListBullet"/>
      </w:pPr>
      <w:r>
        <w:t>• ExerciseEntry or ExerciseLibrary: progression_type (already exists, default 'linear')</w:t>
      </w:r>
    </w:p>
    <w:p>
      <w:pPr>
        <w:pStyle w:val="ListBullet"/>
      </w:pPr>
      <w:r>
        <w:t>• New: is_helper_activity boolean on ExerciseLibrary (and possibly ExerciseEntry)</w:t>
      </w:r>
    </w:p>
    <w:p/>
    <w:p>
      <w:r>
        <w:rPr>
          <w:b/>
        </w:rPr>
        <w:t>Implementation:</w:t>
      </w:r>
    </w:p>
    <w:p>
      <w:pPr>
        <w:pStyle w:val="ListBullet"/>
      </w:pPr>
      <w:r>
        <w:t>• Add is_helper_activity column to ExerciseLibrary (and ExerciseEntry if entries need override)</w:t>
      </w:r>
    </w:p>
    <w:p>
      <w:pPr>
        <w:pStyle w:val="ListBullet"/>
      </w:pPr>
      <w:r>
        <w:t>• Frontend: skip reps_target rendering, skip progression logic for helper exercises</w:t>
      </w:r>
    </w:p>
    <w:p>
      <w:pPr>
        <w:pStyle w:val="ListBullet"/>
      </w:pPr>
      <w:r>
        <w:t>• Frontend: UI treatment — muted styling, no target pill, no progression indicator</w:t>
      </w:r>
    </w:p>
    <w:p>
      <w:pPr>
        <w:pStyle w:val="ListBullet"/>
      </w:pPr>
      <w:r>
        <w:t>• Classifier: add heuristic to mark warm-up/mobility/activation/band-walk exercises as helper</w:t>
      </w:r>
    </w:p>
    <w:p>
      <w:pPr>
        <w:pStyle w:val="Heading2"/>
      </w:pPr>
      <w:r>
        <w:t>3.2 Model picker</w:t>
      </w:r>
    </w:p>
    <w:p>
      <w:r>
        <w:rPr>
          <w:b/>
        </w:rPr>
        <w:t xml:space="preserve">Problem: </w:t>
      </w:r>
      <w:r>
        <w:t>Need a function that decides which progression model each exercise uses based on type + history.</w:t>
      </w:r>
    </w:p>
    <w:p/>
    <w:p>
      <w:r>
        <w:rPr>
          <w:b/>
        </w:rPr>
        <w:t>Design:</w:t>
      </w:r>
    </w:p>
    <w:p>
      <w:pPr>
        <w:pStyle w:val="ListBullet"/>
      </w:pPr>
      <w:r>
        <w:t>model_picker(exercise, history, is_compound, is_helper_activity) -&gt; (model, params)</w:t>
      </w:r>
    </w:p>
    <w:p>
      <w:pPr>
        <w:pStyle w:val="ListBullet"/>
      </w:pPr>
      <w:r>
        <w:t xml:space="preserve">  – If is_helper_activity: return null (no model)</w:t>
      </w:r>
    </w:p>
    <w:p>
      <w:pPr>
        <w:pStyle w:val="ListBullet"/>
      </w:pPr>
      <w:r>
        <w:t xml:space="preserve">  – If is_compound: return linear with compound params (6-8 reps, 5lb increments)</w:t>
      </w:r>
    </w:p>
    <w:p>
      <w:pPr>
        <w:pStyle w:val="ListBullet"/>
      </w:pPr>
      <w:r>
        <w:t xml:space="preserve">  – If !is_compound (isolation): return double with isolation params (8-12 reps, weight increments)</w:t>
      </w:r>
    </w:p>
    <w:p>
      <w:pPr>
        <w:pStyle w:val="ListBullet"/>
      </w:pPr>
      <w:r>
        <w:t xml:space="preserve">  – History analysis: if compound plateaued, proposer suggests switching to double (AI coach surfaces this)</w:t>
      </w:r>
    </w:p>
    <w:p/>
    <w:p>
      <w:r>
        <w:rPr>
          <w:b/>
        </w:rPr>
        <w:t xml:space="preserve">Status: </w:t>
      </w:r>
      <w:r>
        <w:t>Not started. Architecture discussed, no code.</w:t>
      </w:r>
    </w:p>
    <w:p>
      <w:pPr>
        <w:pStyle w:val="Heading2"/>
      </w:pPr>
      <w:r>
        <w:t>3.3 AI coach progression suggestions</w:t>
      </w:r>
    </w:p>
    <w:p>
      <w:r>
        <w:rPr>
          <w:b/>
        </w:rPr>
        <w:t xml:space="preserve">Problem: </w:t>
      </w:r>
      <w:r>
        <w:t>When a compound plateaus, the AI should propose a model switch (not auto-apply).</w:t>
      </w:r>
    </w:p>
    <w:p/>
    <w:p>
      <w:r>
        <w:rPr>
          <w:b/>
        </w:rPr>
        <w:t>Design:</w:t>
      </w:r>
    </w:p>
    <w:p>
      <w:pPr>
        <w:pStyle w:val="ListBullet"/>
      </w:pPr>
      <w:r>
        <w:t>• Backend: evaluate_phase_effectiveness() already exists in rules.py (evaluates linear/double/percentage/autoregulated)</w:t>
      </w:r>
    </w:p>
    <w:p>
      <w:pPr>
        <w:pStyle w:val="ListBullet"/>
      </w:pPr>
      <w:r>
        <w:t>• Extend to per-exercise analysis: evaluate each compound's history for plateau signals</w:t>
      </w:r>
    </w:p>
    <w:p>
      <w:pPr>
        <w:pStyle w:val="ListBullet"/>
      </w:pPr>
      <w:r>
        <w:t>• New endpoint or extend existing: GET /api/coach/progression-suggestions returns per-exercise suggestions</w:t>
      </w:r>
    </w:p>
    <w:p>
      <w:pPr>
        <w:pStyle w:val="ListBullet"/>
      </w:pPr>
      <w:r>
        <w:t>• Frontend: notification/banner when suggestion exists — 'Bench press plateaued 3 weeks. Want to try double progression?'</w:t>
      </w:r>
    </w:p>
    <w:p>
      <w:pPr>
        <w:pStyle w:val="ListBullet"/>
      </w:pPr>
      <w:r>
        <w:t>• User action: accept → updates ExerciseEntry.progression_type; dismiss → no change</w:t>
      </w:r>
    </w:p>
    <w:p/>
    <w:p>
      <w:r>
        <w:rPr>
          <w:b/>
        </w:rPr>
        <w:t xml:space="preserve">Status: </w:t>
      </w:r>
      <w:r>
        <w:t>Not started. evaluate_phase_effectiveness() exists but is global (one phase for all exercises). Needs per-exercise extension.</w:t>
      </w:r>
    </w:p>
    <w:p>
      <w:pPr>
        <w:pStyle w:val="Heading2"/>
      </w:pPr>
      <w:r>
        <w:t>3.4 Rep target defaults by exercise type</w:t>
      </w:r>
    </w:p>
    <w:p>
      <w:r>
        <w:rPr>
          <w:b/>
        </w:rPr>
        <w:t xml:space="preserve">Problem: </w:t>
      </w:r>
      <w:r>
        <w:t>All exercises get 6 reps. Isolations should target 8-12.</w:t>
      </w:r>
    </w:p>
    <w:p/>
    <w:p>
      <w:r>
        <w:rPr>
          <w:b/>
        </w:rPr>
        <w:t xml:space="preserve">Status: </w:t>
      </w:r>
      <w:r>
        <w:t>Partially done. Frontend uses is_compound ? 6 : 8 (line 225, 354, 426, etc. in ActiveWorkoutScreen.tsx). This gives isolations 8 reps — a reasonable starting point for double progression. The 8-12 range can be tuned later.</w:t>
      </w:r>
    </w:p>
    <w:p/>
    <w:p>
      <w:r>
        <w:rPr>
          <w:b/>
        </w:rPr>
        <w:t xml:space="preserve">Remaining: </w:t>
      </w:r>
      <w:r>
        <w:t>Ensure reps_target flows from library/entry defaults through to prescription computation, not just the initial-load heuristic.</w:t>
      </w:r>
    </w:p>
    <w:p>
      <w:pPr>
        <w:pStyle w:val="Heading1"/>
      </w:pPr>
      <w:r>
        <w:t>Phase 4: Data Sync &amp; Deployment</w:t>
      </w:r>
    </w:p>
    <w:p>
      <w:pPr>
        <w:pStyle w:val="Heading2"/>
      </w:pPr>
      <w:r>
        <w:t>4.1 Mac DB sync</w:t>
      </w:r>
    </w:p>
    <w:p>
      <w:r>
        <w:rPr>
          <w:b/>
        </w:rPr>
        <w:t xml:space="preserve">Problem: </w:t>
      </w:r>
      <w:r>
        <w:t>Mac workout.db does not have is_compound or is_helper_activity columns. Mac library has no classification.</w:t>
      </w:r>
    </w:p>
    <w:p/>
    <w:p>
      <w:r>
        <w:rPr>
          <w:b/>
        </w:rPr>
        <w:t xml:space="preserve">Solution: </w:t>
      </w:r>
      <w:r>
        <w:t>Rsync Linux workout.db to Mac after all schema changes + classification are complete. OR run migration script on Mac separately.</w:t>
      </w:r>
    </w:p>
    <w:p/>
    <w:p>
      <w:r>
        <w:rPr>
          <w:b/>
        </w:rPr>
        <w:t xml:space="preserve">Risk: </w:t>
      </w:r>
      <w:r>
        <w:t>Mac may have user data since last sync (no set logs exist, so low risk, but verify).</w:t>
      </w:r>
    </w:p>
    <w:p/>
    <w:p>
      <w:r>
        <w:rPr>
          <w:b/>
        </w:rPr>
        <w:t>Mac DB current state:</w:t>
      </w:r>
    </w:p>
    <w:p>
      <w:pPr>
        <w:pStyle w:val="ListBullet"/>
      </w:pPr>
      <w:r>
        <w:t>• 1384 exercises, all program_worthy=True</w:t>
      </w:r>
    </w:p>
    <w:p>
      <w:pPr>
        <w:pStyle w:val="ListBullet"/>
      </w:pPr>
      <w:r>
        <w:t>• No is_compound column</w:t>
      </w:r>
    </w:p>
    <w:p>
      <w:pPr>
        <w:pStyle w:val="ListBullet"/>
      </w:pPr>
      <w:r>
        <w:t>• No is_helper_activity column</w:t>
      </w:r>
    </w:p>
    <w:p>
      <w:pPr>
        <w:pStyle w:val="ListBullet"/>
      </w:pPr>
      <w:r>
        <w:t>• Same 10 templates, same 5 placeholder exercises</w:t>
      </w:r>
    </w:p>
    <w:p>
      <w:pPr>
        <w:pStyle w:val="Heading2"/>
      </w:pPr>
      <w:r>
        <w:t>4.2 Exercise library media</w:t>
      </w:r>
    </w:p>
    <w:p>
      <w:r>
        <w:rPr>
          <w:b/>
        </w:rPr>
        <w:t xml:space="preserve">Status: </w:t>
      </w:r>
      <w:r>
        <w:t>All 1384 entries have GIF URLs. No videos, no images. All have instructions (ExerciseDB data).</w:t>
      </w:r>
    </w:p>
    <w:p/>
    <w:p>
      <w:r>
        <w:rPr>
          <w:b/>
        </w:rPr>
        <w:t xml:space="preserve">Note: </w:t>
      </w:r>
      <w:r>
        <w:t>GIFs are stored on Linux filesystem at backend/exercisedb_gifs/. Need to verify these exist on Mac or are synced.</w:t>
      </w:r>
    </w:p>
    <w:p>
      <w:pPr>
        <w:pStyle w:val="Heading1"/>
      </w:pPr>
      <w:r>
        <w:t>Open Questions for User Review</w:t>
      </w:r>
    </w:p>
    <w:p>
      <w:r>
        <w:rPr>
          <w:b/>
        </w:rPr>
        <w:t xml:space="preserve">1. Library cleanup approach: </w:t>
      </w:r>
      <w:r>
        <w:t>Show all exercises toggle, or mark program_worthy=False on unused entries? Or both?</w:t>
      </w:r>
    </w:p>
    <w:p>
      <w:r>
        <w:rPr>
          <w:b/>
        </w:rPr>
        <w:t xml:space="preserve">2. Ghost templates: </w:t>
      </w:r>
      <w:r>
        <w:t>Confirm deletion of templates 1-4, 6, 7, 8, 9. Keep template 5 (Chest) with its 87 sessions? Or also clean up template 5's sessions?</w:t>
      </w:r>
    </w:p>
    <w:p>
      <w:r>
        <w:rPr>
          <w:b/>
        </w:rPr>
        <w:t xml:space="preserve">3. POV duplicates: </w:t>
      </w:r>
      <w:r>
        <w:t>Collapse all POV variants to program_worthy=False? Any POV variants you'd want to keep (e.g., incline bench vs flat bench are different exercises, not POV)?</w:t>
      </w:r>
    </w:p>
    <w:p>
      <w:r>
        <w:rPr>
          <w:b/>
        </w:rPr>
        <w:t xml:space="preserve">4. Helper activities: </w:t>
      </w:r>
      <w:r>
        <w:t>Do you want is_helper_activity now, or later? What exercises count as helpers in your workouts?</w:t>
      </w:r>
    </w:p>
    <w:p>
      <w:r>
        <w:rPr>
          <w:b/>
        </w:rPr>
        <w:t xml:space="preserve">5. Implementation sequence: </w:t>
      </w:r>
      <w:r>
        <w:t>Do P0 first (cleanup + sync), then P1 (helper flag), then P2 (progression architecture)? Or bundle P0+P1 together?</w:t>
      </w:r>
    </w:p>
    <w:p>
      <w:r>
        <w:rPr>
          <w:b/>
        </w:rPr>
        <w:t xml:space="preserve">6. ExerciseEntry override: </w:t>
      </w:r>
      <w:r>
        <w:t>Should exercise entries have their own is_compound / is_helper_activity override, or always inherit from ExerciseLibrary?</w:t>
      </w:r>
    </w:p>
    <w:p>
      <w:r>
        <w:rPr>
          <w:b/>
        </w:rPr>
        <w:t xml:space="preserve">7. Template 5 sessions: </w:t>
      </w:r>
      <w:r>
        <w:t>87 sessions on an empty template — keep as history, or clean up?</w:t>
      </w:r>
    </w:p>
    <w:p>
      <w:r>
        <w:rPr>
          <w:b/>
        </w:rPr>
        <w:t xml:space="preserve">8. Exercise library source: </w:t>
      </w:r>
      <w:r>
        <w:t>The library comes from ExerciseDB (seeded via sync_exercise_library endpoint). When we mark entries as program_worthy=False, will a re-sync overwrite our changes?</w:t>
      </w:r>
    </w:p>
    <w:p>
      <w:pPr>
        <w:pStyle w:val="Heading1"/>
      </w:pPr>
      <w:r>
        <w:t>Appendix: Sync Safety (Verified)</w:t>
      </w:r>
    </w:p>
    <w:p>
      <w:r>
        <w:t>The sync_exercise_library endpoint (backend/main.py line 1381) only updates 17 specific fields on existing entries: muscle_group, equipment, target, secondary_muscles, instructions, difficulty, category, similar_exercises, substitutions, progressions, regressions, exercise_db_id, gif_url. It does NOT touch program_worthy or is_compound. New entries get model defaults (program_worthy=True, is_compound=True) but existing entries preserve manual edits. Cleanup markings survive re-syncs.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